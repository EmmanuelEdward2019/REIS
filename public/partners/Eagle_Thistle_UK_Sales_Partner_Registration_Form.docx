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Eagle &amp; Thistle Ltd — UK Sales Partner Registration Form</w:t>
      </w:r>
    </w:p>
    <w:p>
      <w:pPr>
        <w:jc w:val="center"/>
      </w:pPr>
      <w:r>
        <w:rPr>
          <w:sz w:val="18"/>
        </w:rPr>
        <w:t>Registered Office: [Insert Company Address]  |  Email: [Insert Contact Email]  |  Phone: [Insert Phone Number]  |  Website: [Insert Website]</w:t>
      </w:r>
    </w:p>
    <w:p>
      <w:pPr>
        <w:spacing w:after="120"/>
      </w:pPr>
    </w:p>
    <w:p>
      <w:r>
        <w:rPr>
          <w:b/>
          <w:sz w:val="26"/>
        </w:rPr>
        <w:t>A) Partner Type &amp; UK Legal Profile</w:t>
      </w:r>
    </w:p>
    <w:p>
      <w:r>
        <w:rPr>
          <w:b/>
        </w:rPr>
        <w:t xml:space="preserve">Partner Type: </w:t>
      </w:r>
      <w:r>
        <w:t>□ Vendor/Reseller   □ Introducer (SSR‑UK)   □ Installer (MCS‑certified?)</w:t>
      </w:r>
    </w:p>
    <w:p>
      <w:r>
        <w:t>Legal Name: _________________________________    Trading Name: _________________________________</w:t>
      </w:r>
    </w:p>
    <w:p>
      <w:r>
        <w:t>Companies House No.: _________________________   Legal Form (□ Sole Trader  □ Ltd  □ LLP  □ Partnership)</w:t>
      </w:r>
    </w:p>
    <w:p>
      <w:r>
        <w:t>UTR (if Sole Trader/Partnership): __________________________   VAT No.: __________________________</w:t>
      </w:r>
    </w:p>
    <w:p>
      <w:r>
        <w:t>EORI (if importing): _________________________</w:t>
      </w:r>
    </w:p>
    <w:p>
      <w:r>
        <w:t>Registered Address: _________________________________________________________________</w:t>
      </w:r>
    </w:p>
    <w:p>
      <w:r>
        <w:t>Operating Address (if different): _________________________________________________</w:t>
      </w:r>
    </w:p>
    <w:p>
      <w:r>
        <w:t>Primary Contact (Name/Role): _______________________  Email: _______________________  Phone: _______________________</w:t>
      </w:r>
    </w:p>
    <w:p>
      <w:pPr>
        <w:spacing w:after="120"/>
      </w:pPr>
    </w:p>
    <w:p>
      <w:r>
        <w:rPr>
          <w:b/>
          <w:sz w:val="26"/>
        </w:rPr>
        <w:t>B) Territory &amp; Coverage</w:t>
      </w:r>
    </w:p>
    <w:p>
      <w:r>
        <w:t>Regions (tick all that apply):</w:t>
      </w:r>
    </w:p>
    <w:p>
      <w:r>
        <w:t>□ London  □ South East  □ South West  □ East of England  □ West Midlands  □ East Midlands</w:t>
      </w:r>
    </w:p>
    <w:p>
      <w:r>
        <w:t>□ North West  □ North East  □ Yorkshire &amp; Humber  □ Scotland  □ Wales  □ Northern Ireland</w:t>
      </w:r>
    </w:p>
    <w:p>
      <w:r>
        <w:t>Primary postcode areas (e.g., NW, E, CR): ____________________________________    Service radius (km): ________</w:t>
      </w:r>
    </w:p>
    <w:p>
      <w:pPr>
        <w:spacing w:after="120"/>
      </w:pPr>
    </w:p>
    <w:p>
      <w:r>
        <w:rPr>
          <w:b/>
          <w:sz w:val="26"/>
        </w:rPr>
        <w:t>C) Roles &amp; Categories</w:t>
      </w:r>
    </w:p>
    <w:p>
      <w:r>
        <w:t>Roles: □ Retail   □ B2B/Projects   □ Distributor   □ OEM Rep   □ E‑commerce</w:t>
      </w:r>
    </w:p>
    <w:p>
      <w:r>
        <w:t>Products: □ PV Panels   □ Hybrid/On‑grid Inverters   □ Off‑grid Inverters   □ Batteries/BESS   □ Charge Controllers   □ Cables/BOS   □ Mounting   □ EV Chargers   □ Efficient Appliances   □ Other: __________</w:t>
      </w:r>
    </w:p>
    <w:p>
      <w:r>
        <w:t>Brands offered: ____________________________________________</w:t>
      </w:r>
    </w:p>
    <w:p>
      <w:r>
        <w:t>Manufacturer authorisations (attach): _______________________</w:t>
      </w:r>
    </w:p>
    <w:p>
      <w:pPr>
        <w:spacing w:after="120"/>
      </w:pPr>
    </w:p>
    <w:p>
      <w:r>
        <w:rPr>
          <w:b/>
          <w:sz w:val="26"/>
        </w:rPr>
        <w:t>D) Compliance &amp; Documentation (attach)</w:t>
      </w:r>
    </w:p>
    <w:p>
      <w:r>
        <w:t>• Companies House cert/printout; VAT certificate; EORI (if importing)</w:t>
      </w:r>
    </w:p>
    <w:p>
      <w:r>
        <w:t>• ICO registration confirmation; UK GDPR/Data Processing Addendum acknowledgement</w:t>
      </w:r>
    </w:p>
    <w:p>
      <w:r>
        <w:t>• Producer responsibility (as applicable): WEEE producer no.; Batteries producer no.; Packaging EPR registration/confirmation</w:t>
      </w:r>
    </w:p>
    <w:p>
      <w:r>
        <w:t>• Product safety: UKCA/CE declarations of conformity; test reports; warranty policy (PDF)</w:t>
      </w:r>
    </w:p>
    <w:p>
      <w:r>
        <w:t>• Insurance: Public &amp; Product Liability (min £2m recommended) — upload certificate</w:t>
      </w:r>
    </w:p>
    <w:p>
      <w:r>
        <w:t>• Installers (if declared): MCS no.; competent‑person scheme; RAMS/H&amp;S policy</w:t>
      </w:r>
    </w:p>
    <w:p>
      <w:pPr>
        <w:spacing w:after="120"/>
      </w:pPr>
    </w:p>
    <w:p>
      <w:r>
        <w:rPr>
          <w:b/>
          <w:sz w:val="26"/>
        </w:rPr>
        <w:t>E) Banking &amp; Tax</w:t>
      </w:r>
    </w:p>
    <w:p>
      <w:r>
        <w:t>Bank Name: __________________________  Account Name: __________________________</w:t>
      </w:r>
    </w:p>
    <w:p>
      <w:r>
        <w:t>Sort Code: ______‑______  Account No.: __________________  IBAN (if needed): __________________</w:t>
      </w:r>
    </w:p>
    <w:p>
      <w:r>
        <w:t>Payment Currency: GBP   VAT invoicing email: _______________________________________________</w:t>
      </w:r>
    </w:p>
    <w:p>
      <w:pPr>
        <w:spacing w:after="120"/>
      </w:pPr>
    </w:p>
    <w:p>
      <w:r>
        <w:rPr>
          <w:b/>
          <w:sz w:val="26"/>
        </w:rPr>
        <w:t>F) Fees (GBP)</w:t>
      </w:r>
    </w:p>
    <w:p>
      <w:r>
        <w:t>One‑off onboarding (non‑refundable):  □ Individual £100     □ Registered Business £300</w:t>
      </w:r>
    </w:p>
    <w:p>
      <w:r>
        <w:t>Listing fees:  □ £10/SKU     □ £4/SKU update     □ Unlimited plan £50/month   (Fees exclude VAT)</w:t>
      </w:r>
    </w:p>
    <w:p>
      <w:pPr>
        <w:spacing w:after="120"/>
      </w:pPr>
    </w:p>
    <w:p>
      <w:r>
        <w:rPr>
          <w:b/>
          <w:sz w:val="26"/>
        </w:rPr>
        <w:t>G) Commercial Terms Acknowledgement</w:t>
      </w:r>
    </w:p>
    <w:p>
      <w:r>
        <w:t>Platform fee on net item price (ex‑VAT/shipping):</w:t>
      </w:r>
    </w:p>
    <w:p>
      <w:r>
        <w:t>• Panels 8%   • Inverters/Hybrid 12%   • Batteries/BESS 10%   • BOS/Accessories 15%</w:t>
      </w:r>
    </w:p>
    <w:p>
      <w:r>
        <w:t>Deductions/reserves:  Payment processing 1.5%   • Returns/chargeback reserve 2%</w:t>
      </w:r>
    </w:p>
    <w:p>
      <w:r>
        <w:t>Payout timing (UK):  □ Standard T+30 (subject to risk review)     □ Elevated‑risk T+60</w:t>
      </w:r>
    </w:p>
    <w:p>
      <w:pPr>
        <w:spacing w:after="120"/>
      </w:pPr>
    </w:p>
    <w:p>
      <w:r>
        <w:rPr>
          <w:b/>
          <w:sz w:val="26"/>
        </w:rPr>
        <w:t>H) Returns, Warranty &amp; Consumer Rights (UK)</w:t>
      </w:r>
    </w:p>
    <w:p>
      <w:r>
        <w:t>• Distance‑selling cancellations: 14‑day right to cancel from receipt; partner will cooperate with RMA and timely refunds per UK rules</w:t>
      </w:r>
    </w:p>
    <w:p>
      <w:r>
        <w:t>• Faulty/DOA: 30‑day return window; standard RMA flow; warranty triage via E&amp;T CRM</w:t>
      </w:r>
    </w:p>
    <w:p>
      <w:pPr>
        <w:spacing w:after="120"/>
      </w:pPr>
    </w:p>
    <w:p>
      <w:r>
        <w:rPr>
          <w:b/>
          <w:sz w:val="26"/>
        </w:rPr>
        <w:t>I) Introducer / SSR‑UK (if applicable)</w:t>
      </w:r>
    </w:p>
    <w:p>
      <w:r>
        <w:t>Commission: 5% region GMV; 7% where quarterly GMV ≥ £200k (region‑tuned).</w:t>
      </w:r>
    </w:p>
    <w:p>
      <w:r>
        <w:t>KPIs: GMV target; complaints &lt;1.5%; returns &lt;3%; first response &lt;24h.</w:t>
      </w:r>
    </w:p>
    <w:p>
      <w:r>
        <w:t>Exclusivity considered after two KPI‑positive consecutive quarters.</w:t>
      </w:r>
    </w:p>
    <w:p>
      <w:r>
        <w:t>Note: If you request authority to negotiate or conclude sales, you may be a Commercial Agent and must sign E&amp;T’s UK Agency Agreement.</w:t>
      </w:r>
    </w:p>
    <w:p>
      <w:pPr>
        <w:spacing w:after="120"/>
      </w:pPr>
    </w:p>
    <w:p>
      <w:r>
        <w:rPr>
          <w:b/>
          <w:sz w:val="26"/>
        </w:rPr>
        <w:t>J) Declarations &amp; Policies</w:t>
      </w:r>
    </w:p>
    <w:p>
      <w:r>
        <w:t>□ Anti‑counterfeit &amp; authenticity   □ No unsafe/illegal products   □ Acceptance of payout policy</w:t>
      </w:r>
    </w:p>
    <w:p>
      <w:r>
        <w:t>□ Acceptance of marketplace T&amp;Cs (incl. VAT/records)   □ Privacy (UK GDPR)</w:t>
      </w:r>
    </w:p>
    <w:p>
      <w:r>
        <w:t>□ WEEE/Batteries/EPR compliance (where applicable)   □ No‑circumvention (Term + 12 months)</w:t>
      </w:r>
    </w:p>
    <w:p>
      <w:pPr>
        <w:spacing w:after="120"/>
      </w:pPr>
    </w:p>
    <w:p>
      <w:r>
        <w:rPr>
          <w:b/>
          <w:sz w:val="26"/>
        </w:rPr>
        <w:t>K) Operations Contacts</w:t>
      </w:r>
    </w:p>
    <w:p>
      <w:r>
        <w:t>Primary ops contact: __________________________  Email: _______________________  Phone: _______________________</w:t>
      </w:r>
    </w:p>
    <w:p>
      <w:r>
        <w:t>Escalation contact: __________________________  Email: _______________________  Phone: _______________________</w:t>
      </w:r>
    </w:p>
    <w:p>
      <w:pPr>
        <w:spacing w:after="120"/>
      </w:pPr>
    </w:p>
    <w:p>
      <w:r>
        <w:rPr>
          <w:b/>
          <w:sz w:val="26"/>
        </w:rPr>
        <w:t>L) Signature</w:t>
      </w:r>
    </w:p>
    <w:p>
      <w:r>
        <w:t>Name: __________________________   Title: __________________________   Signature: __________________________   Date: ____/____/________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