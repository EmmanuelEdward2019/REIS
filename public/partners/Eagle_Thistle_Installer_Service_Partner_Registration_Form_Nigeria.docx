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Eagle &amp; Thistle Ltd — Installer Service Partner Registration Form (Nigeria)</w:t>
      </w:r>
    </w:p>
    <w:p>
      <w:pPr>
        <w:jc w:val="center"/>
      </w:pPr>
      <w:r>
        <w:rPr>
          <w:sz w:val="18"/>
        </w:rPr>
        <w:t>Head Office: [Insert Address]  |  Email: [Insert Email]  |  Phone: [Insert Phone]  |  Website: [Insert Website]</w:t>
      </w:r>
    </w:p>
    <w:p>
      <w:pPr>
        <w:spacing w:after="120"/>
      </w:pPr>
    </w:p>
    <w:p>
      <w:r>
        <w:rPr>
          <w:b/>
          <w:sz w:val="26"/>
        </w:rPr>
        <w:t>A) Company Profile &amp; Legal</w:t>
      </w:r>
    </w:p>
    <w:p>
      <w:r>
        <w:t>Legal Name: _________________________________    Trading Name: _________________________________</w:t>
      </w:r>
    </w:p>
    <w:p>
      <w:r>
        <w:t>CAC Registration No. (RC/BN): _________________________   Legal Form (□ Enterprise  □ Ltd  □ PLC  □ Partnership)</w:t>
      </w:r>
    </w:p>
    <w:p>
      <w:r>
        <w:t>FIRS TIN: _________________________   VAT Reg No.: _________________________   SONCAP/MANCAP (if applicable): _________________________</w:t>
      </w:r>
    </w:p>
    <w:p>
      <w:r>
        <w:t>Registered Address: _________________________________________________________________</w:t>
      </w:r>
    </w:p>
    <w:p>
      <w:r>
        <w:t>Operating Address (if different): _________________________________________________</w:t>
      </w:r>
    </w:p>
    <w:p>
      <w:r>
        <w:t>Primary Contact (Name/Role): _______________________  Email: _______________________  Phone: _______________________</w:t>
      </w:r>
    </w:p>
    <w:p>
      <w:pPr>
        <w:spacing w:after="120"/>
      </w:pPr>
    </w:p>
    <w:p>
      <w:r>
        <w:rPr>
          <w:b/>
          <w:sz w:val="26"/>
        </w:rPr>
        <w:t>B) Technical Scope &amp; Capabilities</w:t>
      </w:r>
    </w:p>
    <w:p>
      <w:r>
        <w:t>Technologies (tick):  □ Solar PV   □ Battery Storage (BESS)   □ Inverters/Hybrid Systems   □ EV Chargers   □ Mini‑grid/Microgrid   □ Controls/Monitoring   □ Heat Pumps   □ Other: __________</w:t>
      </w:r>
    </w:p>
    <w:p>
      <w:r>
        <w:t>Service scope (tick): □ Site Survey  □ Design  □ Installation  □ Testing &amp; Inspection  □ Commissioning  □ O&amp;M/Service  □ Emergency Call‑out</w:t>
      </w:r>
    </w:p>
    <w:p>
      <w:r>
        <w:t>Design tools / software (e.g., PVsyst/HOMER/AutoCAD): ____________________________________</w:t>
      </w:r>
    </w:p>
    <w:p>
      <w:r>
        <w:t>Daily install capacity (teams x size): _______________________   Geographic coverage (States/LGAs): _______________________</w:t>
      </w:r>
    </w:p>
    <w:p>
      <w:pPr>
        <w:spacing w:after="120"/>
      </w:pPr>
    </w:p>
    <w:p>
      <w:r>
        <w:rPr>
          <w:b/>
          <w:sz w:val="26"/>
        </w:rPr>
        <w:t>C) Qualifications, Memberships &amp; Certifications (attach evidence)</w:t>
      </w:r>
    </w:p>
    <w:p>
      <w:r>
        <w:t>• Engineering: □ COREN Registered Engineer (Reg No.: ________)   □ NSE/NIProcE/Other: __________</w:t>
      </w:r>
    </w:p>
    <w:p>
      <w:r>
        <w:t>• Electrical installation licensing/competence: □ NEMSA recognition/permit (if applicable)  □ DISCO authorisation (if grid‑tie work)</w:t>
      </w:r>
    </w:p>
    <w:p>
      <w:r>
        <w:t>• Product/Standards: □ SONCAP Product Certificate (PC) / SONCAP Certificate (SC) for imported equipment   □ MANCAP (if locally manufactured)</w:t>
      </w:r>
    </w:p>
    <w:p>
      <w:r>
        <w:t>• Technology training: □ OEM certifications (inverters/batteries/EV)  □ IET/IEC PV &amp; BESS competence  □ REA/NERC mini‑grid familiarity</w:t>
      </w:r>
    </w:p>
    <w:p>
      <w:r>
        <w:t>• HSE &amp; Access: □ HSE/First Aid  □ Working at Height  □ LOTO  □ Asbestos Awareness  □ MEWP/Scaffold where relevant</w:t>
      </w:r>
    </w:p>
    <w:p>
      <w:r>
        <w:t>• Insurance (attach): Public &amp; Product Liability (≥ ₦50m); Employers’ Liability (≥ ₦25m if applicable); Professional Indemnity (≥ ₦20m recommended for design).</w:t>
      </w:r>
    </w:p>
    <w:p>
      <w:pPr>
        <w:spacing w:after="120"/>
      </w:pPr>
    </w:p>
    <w:p>
      <w:r>
        <w:rPr>
          <w:b/>
          <w:sz w:val="26"/>
        </w:rPr>
        <w:t>D) Regulatory &amp; Compliance</w:t>
      </w:r>
    </w:p>
    <w:p>
      <w:r>
        <w:t>• Evidence of compliance with COREN/NEMSA/SON requirements for applicable works and equipment.</w:t>
      </w:r>
    </w:p>
    <w:p>
      <w:r>
        <w:t>• Waste &amp; environmental management (WEEE‑like processes, battery transport/handling, recycling vendors).</w:t>
      </w:r>
    </w:p>
    <w:p>
      <w:r>
        <w:t>• Tax compliance: FIRS VAT, PAYE (if applicable).</w:t>
      </w:r>
    </w:p>
    <w:p>
      <w:pPr>
        <w:spacing w:after="120"/>
      </w:pPr>
    </w:p>
    <w:p>
      <w:r>
        <w:rPr>
          <w:b/>
          <w:sz w:val="26"/>
        </w:rPr>
        <w:t>E) Experience &amp; References</w:t>
      </w:r>
    </w:p>
    <w:p>
      <w:r>
        <w:t>Years trading: ________   Total installs: PV ______  BESS ______  EV ______  Mini‑grids ______  Heat Pumps ______</w:t>
      </w:r>
    </w:p>
    <w:p>
      <w:r>
        <w:t>Largest recent projects (top 3):</w:t>
      </w:r>
    </w:p>
    <w:p>
      <w:r>
        <w:t>1) Client/Address: __________________________  Size/Scope: ____________________  Date: __________  Contact: ____________________</w:t>
      </w:r>
    </w:p>
    <w:p>
      <w:r>
        <w:t>2) Client/Address: __________________________  Size/Scope: ____________________  Date: __________  Contact: ____________________</w:t>
      </w:r>
    </w:p>
    <w:p>
      <w:r>
        <w:t>3) Client/Address: __________________________  Size/Scope: ____________________  Date: __________  Contact: ____________________</w:t>
      </w:r>
    </w:p>
    <w:p>
      <w:pPr>
        <w:spacing w:after="120"/>
      </w:pPr>
    </w:p>
    <w:p>
      <w:r>
        <w:rPr>
          <w:b/>
          <w:sz w:val="26"/>
        </w:rPr>
        <w:t>F) Key Personnel</w:t>
      </w:r>
    </w:p>
    <w:p>
      <w:r>
        <w:t>Project/Technical Manager (COREN): __________________  Reg No.: ________  Years exp.: ____</w:t>
      </w:r>
    </w:p>
    <w:p>
      <w:r>
        <w:t>Lead Electrician: ________________  Qualifications: __________________  Years exp.: ____</w:t>
      </w:r>
    </w:p>
    <w:p>
      <w:r>
        <w:t>Lead Roofer/Mechanical: _________  Qualifications: __________________  Years exp.: ____</w:t>
      </w:r>
    </w:p>
    <w:p>
      <w:r>
        <w:t>HSE Lead: _______________________  Certifications: __________________  Years exp.: ____</w:t>
      </w:r>
    </w:p>
    <w:p>
      <w:pPr>
        <w:spacing w:after="120"/>
      </w:pPr>
    </w:p>
    <w:p>
      <w:r>
        <w:rPr>
          <w:b/>
          <w:sz w:val="26"/>
        </w:rPr>
        <w:t>G) Tools, Test Equipment &amp; Vehicles</w:t>
      </w:r>
    </w:p>
    <w:p>
      <w:r>
        <w:t>Main equipment list (MFTs/insulation testers, DC clamp meters, irradiance meters, torque tools, thermal camera, label printers, MEWPs, vans, etc.):</w:t>
      </w:r>
    </w:p>
    <w:p>
      <w:r>
        <w:t>_____________________________________________________________________________________________</w:t>
      </w:r>
    </w:p>
    <w:p>
      <w:pPr>
        <w:spacing w:after="120"/>
      </w:pPr>
    </w:p>
    <w:p>
      <w:r>
        <w:rPr>
          <w:b/>
          <w:sz w:val="26"/>
        </w:rPr>
        <w:t>H) Commercials &amp; Capacity</w:t>
      </w:r>
    </w:p>
    <w:p>
      <w:r>
        <w:t>Indicative day rates / schedule of rates attached: □ Yes □ No   • Preferred payment terms: __________________________</w:t>
      </w:r>
    </w:p>
    <w:p>
      <w:r>
        <w:t>Max concurrent jobs: ________   Target response times: Emergency ___h  /  Standard ___h</w:t>
      </w:r>
    </w:p>
    <w:p>
      <w:pPr>
        <w:spacing w:after="120"/>
      </w:pPr>
    </w:p>
    <w:p>
      <w:r>
        <w:rPr>
          <w:b/>
          <w:sz w:val="26"/>
        </w:rPr>
        <w:t>I) Bonds, Retention &amp; Retainer Acknowledgement</w:t>
      </w:r>
    </w:p>
    <w:p>
      <w:r>
        <w:t>E&amp;T may apply a performance bond (5–10% of project value) or a retention (5%: 2.5% at Practical Completion; 2.5% at end of defects period).</w:t>
      </w:r>
    </w:p>
    <w:p>
      <w:r>
        <w:t>For framework availability SLAs, a monthly retainer may apply (region/state‑dependent).  □ Accepted  □ Query</w:t>
      </w:r>
    </w:p>
    <w:p>
      <w:pPr>
        <w:spacing w:after="120"/>
      </w:pPr>
    </w:p>
    <w:p>
      <w:r>
        <w:rPr>
          <w:b/>
          <w:sz w:val="26"/>
        </w:rPr>
        <w:t>J) Training Commitment</w:t>
      </w:r>
    </w:p>
    <w:p>
      <w:r>
        <w:t>Applicant agrees all nominated staff will complete E&amp;T Nigeria compulsory training and pass assessments prior to activation.</w:t>
      </w:r>
    </w:p>
    <w:p>
      <w:r>
        <w:t>□ Accepted</w:t>
      </w:r>
    </w:p>
    <w:p>
      <w:pPr>
        <w:spacing w:after="120"/>
      </w:pPr>
    </w:p>
    <w:p>
      <w:r>
        <w:rPr>
          <w:b/>
          <w:sz w:val="26"/>
        </w:rPr>
        <w:t>K) Declarations</w:t>
      </w:r>
    </w:p>
    <w:p>
      <w:r>
        <w:t>I/We confirm all information is true and agree to the E&amp;T Installer Service Partner Policy (Nigeria) &amp; Marketplace/Framework Terms.</w:t>
      </w:r>
    </w:p>
    <w:p>
      <w:r>
        <w:t>Name: __________________  Title: ________________  Signature: ________________  Date: ____/____/______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