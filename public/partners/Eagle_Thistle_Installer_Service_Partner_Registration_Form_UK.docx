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Eagle &amp; Thistle Ltd — Installer Service Partner Registration Form (UK)</w:t>
      </w:r>
    </w:p>
    <w:p>
      <w:pPr>
        <w:jc w:val="center"/>
      </w:pPr>
      <w:r>
        <w:rPr>
          <w:sz w:val="18"/>
        </w:rPr>
        <w:t>Registered Office: [Insert Company Address]  |  Email: [Insert Contact Email]  |  Phone: [Insert Phone Number]  |  Website: [Insert Website]</w:t>
      </w:r>
    </w:p>
    <w:p>
      <w:pPr>
        <w:spacing w:after="120"/>
      </w:pPr>
    </w:p>
    <w:p>
      <w:r>
        <w:rPr>
          <w:b/>
          <w:sz w:val="26"/>
        </w:rPr>
        <w:t>A) Company Profile &amp; Legal</w:t>
      </w:r>
    </w:p>
    <w:p>
      <w:r>
        <w:t>Legal Name: _________________________________    Trading Name: _________________________________</w:t>
      </w:r>
    </w:p>
    <w:p>
      <w:r>
        <w:t>Companies House No.: _________________________   Legal Form (□ Sole Trader  □ Ltd  □ LLP  □ Partnership)</w:t>
      </w:r>
    </w:p>
    <w:p>
      <w:r>
        <w:t>VAT No.: _________________________   UTR (if Sole Trader/Partnership): _________________________   EORI (if importing): _________________________</w:t>
      </w:r>
    </w:p>
    <w:p>
      <w:r>
        <w:t>Registered Address: _________________________________________________________________</w:t>
      </w:r>
    </w:p>
    <w:p>
      <w:r>
        <w:t>Operating Address (if different): _________________________________________________</w:t>
      </w:r>
    </w:p>
    <w:p>
      <w:r>
        <w:t>Primary Contact (Name/Role): _______________________  Email: _______________________  Phone: _______________________</w:t>
      </w:r>
    </w:p>
    <w:p>
      <w:pPr>
        <w:spacing w:after="120"/>
      </w:pPr>
    </w:p>
    <w:p>
      <w:r>
        <w:rPr>
          <w:b/>
          <w:sz w:val="26"/>
        </w:rPr>
        <w:t>B) Technical Scope &amp; Capabilities</w:t>
      </w:r>
    </w:p>
    <w:p>
      <w:r>
        <w:t>Technologies (tick):  □ Solar PV   □ Battery Storage (BESS)   □ EV Chargers   □ Heat Pumps   □ Controls/Monitoring   □ Other: __________</w:t>
      </w:r>
    </w:p>
    <w:p>
      <w:r>
        <w:t>Service scope (tick): □ Design  □ Installation  □ Testing &amp; Inspection  □ Commissioning  □ O&amp;M/Service  □ Emergency Call-out</w:t>
      </w:r>
    </w:p>
    <w:p>
      <w:r>
        <w:t>Design tools / software: ____________________________________   As-built documentation capability: □ Yes □ No</w:t>
      </w:r>
    </w:p>
    <w:p>
      <w:r>
        <w:t>Daily install capacity (teams x size): _______________________   Geographic coverage (postcodes): _______________________</w:t>
      </w:r>
    </w:p>
    <w:p>
      <w:pPr>
        <w:spacing w:after="120"/>
      </w:pPr>
    </w:p>
    <w:p>
      <w:r>
        <w:rPr>
          <w:b/>
          <w:sz w:val="26"/>
        </w:rPr>
        <w:t>C) Qualifications, Memberships &amp; Certifications (attach evidence)</w:t>
      </w:r>
    </w:p>
    <w:p>
      <w:r>
        <w:t>• Electrical: □ BS 7671 (18th Edition) current   □ City &amp; Guilds 2382-22   □ City &amp; Guilds 2391 (Test/Inspect)</w:t>
      </w:r>
    </w:p>
    <w:p>
      <w:r>
        <w:t>• Competent Person Scheme: □ NICEIC  □ NAPIT  □ Other: __________   Membership No.: __________________</w:t>
      </w:r>
    </w:p>
    <w:p>
      <w:r>
        <w:t>• MCS (if applicable): □ MIS 3002 (Solar PV)   □ MIS 3005 (Heat Pumps)   Scheme/No.: ____________________</w:t>
      </w:r>
    </w:p>
    <w:p>
      <w:r>
        <w:t>• Battery/Energy Storage: □ IET Electrical Energy Storage Systems training/competence   □ Manufacturer certifications</w:t>
      </w:r>
    </w:p>
    <w:p>
      <w:r>
        <w:t>• Refrigerants (if heat pumps): □ F-gas Cat 1 certificate number: ____________________</w:t>
      </w:r>
    </w:p>
    <w:p>
      <w:r>
        <w:t>• Access &amp; Safety: □ CSCS   □ IPAF   □ PASMA   □ First Aid   □ Asbestos Awareness   □ Working at Height</w:t>
      </w:r>
    </w:p>
    <w:p>
      <w:r>
        <w:t>• Insurance (attach): Public &amp; Product Liability (≥ £2m); Employers’ Liability (if applicable); Professional Indemnity (recommended).</w:t>
      </w:r>
    </w:p>
    <w:p>
      <w:pPr>
        <w:spacing w:after="120"/>
      </w:pPr>
    </w:p>
    <w:p>
      <w:r>
        <w:rPr>
          <w:b/>
          <w:sz w:val="26"/>
        </w:rPr>
        <w:t>D) Health, Safety &amp; Environment (HSE)</w:t>
      </w:r>
    </w:p>
    <w:p>
      <w:r>
        <w:t>• RAMS templates &amp; process in place: □ Yes □ No   • CDM 2015 awareness: □ Yes □ No   • Waste compliance/WEEE: □ Yes □ No</w:t>
      </w:r>
    </w:p>
    <w:p>
      <w:r>
        <w:t>• PAT/Calibrations: attach equipment calibration logs (insulation resistance testers, MFTs, clamp meters, torque tools, etc.).</w:t>
      </w:r>
    </w:p>
    <w:p>
      <w:pPr>
        <w:spacing w:after="120"/>
      </w:pPr>
    </w:p>
    <w:p>
      <w:r>
        <w:rPr>
          <w:b/>
          <w:sz w:val="26"/>
        </w:rPr>
        <w:t>E) Experience &amp; References</w:t>
      </w:r>
    </w:p>
    <w:p>
      <w:r>
        <w:t>Years trading: ________   Total installs: PV ______  Battery ______  EV ______  Heat Pumps ______</w:t>
      </w:r>
    </w:p>
    <w:p>
      <w:r>
        <w:t>Largest recent projects (top 3):</w:t>
      </w:r>
    </w:p>
    <w:p>
      <w:r>
        <w:t>1) Client/Address: __________________________  Size/Scope: ____________________  Date: __________  Contact: ____________________</w:t>
      </w:r>
    </w:p>
    <w:p>
      <w:r>
        <w:t>2) Client/Address: __________________________  Size/Scope: ____________________  Date: __________  Contact: ____________________</w:t>
      </w:r>
    </w:p>
    <w:p>
      <w:r>
        <w:t>3) Client/Address: __________________________  Size/Scope: ____________________  Date: __________  Contact: ____________________</w:t>
      </w:r>
    </w:p>
    <w:p>
      <w:pPr>
        <w:spacing w:after="120"/>
      </w:pPr>
    </w:p>
    <w:p>
      <w:r>
        <w:rPr>
          <w:b/>
          <w:sz w:val="26"/>
        </w:rPr>
        <w:t>F) Key Personnel</w:t>
      </w:r>
    </w:p>
    <w:p>
      <w:r>
        <w:t>Project Manager: __________________  Qualifications: __________________  Years exp.: ____</w:t>
      </w:r>
    </w:p>
    <w:p>
      <w:r>
        <w:t>Lead Electrician: ________________  Qualifications: __________________  Years exp.: ____</w:t>
      </w:r>
    </w:p>
    <w:p>
      <w:r>
        <w:t>Lead Roofer/Mechanical: _________  Qualifications: __________________  Years exp.: ____</w:t>
      </w:r>
    </w:p>
    <w:p>
      <w:r>
        <w:t>H&amp;S Lead: _______________________  Qualifications: __________________  Years exp.: ____</w:t>
      </w:r>
    </w:p>
    <w:p>
      <w:pPr>
        <w:spacing w:after="120"/>
      </w:pPr>
    </w:p>
    <w:p>
      <w:r>
        <w:rPr>
          <w:b/>
          <w:sz w:val="26"/>
        </w:rPr>
        <w:t>G) Tools, Test Equipment &amp; Vehicles</w:t>
      </w:r>
    </w:p>
    <w:p>
      <w:r>
        <w:t>Main equipment list (MFTs, irradiance meters, DC clamp meters, thermal camera, label printers, MEWPs, vans, etc.):</w:t>
      </w:r>
    </w:p>
    <w:p>
      <w:r>
        <w:t>_____________________________________________________________________________________________</w:t>
      </w:r>
    </w:p>
    <w:p>
      <w:pPr>
        <w:spacing w:after="120"/>
      </w:pPr>
    </w:p>
    <w:p>
      <w:r>
        <w:rPr>
          <w:b/>
          <w:sz w:val="26"/>
        </w:rPr>
        <w:t>H) Commercials &amp; Capacity</w:t>
      </w:r>
    </w:p>
    <w:p>
      <w:r>
        <w:t>Indicative day rates / schedule of rates attached: □ Yes □ No   • Preferred payment terms: __________________________</w:t>
      </w:r>
    </w:p>
    <w:p>
      <w:r>
        <w:t>Max concurrent jobs: ________   Target response times: Emergency ___h  /  Standard ___h</w:t>
      </w:r>
    </w:p>
    <w:p>
      <w:pPr>
        <w:spacing w:after="120"/>
      </w:pPr>
    </w:p>
    <w:p>
      <w:r>
        <w:rPr>
          <w:b/>
          <w:sz w:val="26"/>
        </w:rPr>
        <w:t>I) Bonds, Retention &amp; Retainer Acknowledgement</w:t>
      </w:r>
    </w:p>
    <w:p>
      <w:r>
        <w:t>E&amp;T may apply a performance bond (5–10% of project value) or a retention (5%: 2.5% at Practical Completion; 2.5% at end of defects period).</w:t>
      </w:r>
    </w:p>
    <w:p>
      <w:r>
        <w:t>For framework availability SLAs, a monthly retainer may apply (region-dependent).  □ Accepted  □ Query</w:t>
      </w:r>
    </w:p>
    <w:p>
      <w:pPr>
        <w:spacing w:after="120"/>
      </w:pPr>
    </w:p>
    <w:p>
      <w:r>
        <w:rPr>
          <w:b/>
          <w:sz w:val="26"/>
        </w:rPr>
        <w:t>J) Training Commitment</w:t>
      </w:r>
    </w:p>
    <w:p>
      <w:r>
        <w:t>Applicant agrees that all nominated staff will complete E&amp;T’s compulsory training (induction + technical modules) and pass assessments.</w:t>
      </w:r>
    </w:p>
    <w:p>
      <w:r>
        <w:t>□ Accepted</w:t>
      </w:r>
    </w:p>
    <w:p>
      <w:pPr>
        <w:spacing w:after="120"/>
      </w:pPr>
    </w:p>
    <w:p>
      <w:r>
        <w:rPr>
          <w:b/>
          <w:sz w:val="26"/>
        </w:rPr>
        <w:t>K) Declarations</w:t>
      </w:r>
    </w:p>
    <w:p>
      <w:r>
        <w:t>I/We confirm all information is true and agree to E&amp;T Installer Service Partner Policy &amp; Marketplace Terms.</w:t>
      </w:r>
    </w:p>
    <w:p>
      <w:r>
        <w:t>Name: __________________  Title: ________________  Signature: ________________  Date: ____/____/______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